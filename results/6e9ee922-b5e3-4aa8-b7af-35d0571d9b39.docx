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807720</wp:posOffset>
            </wp:positionH>
            <wp:positionV relativeFrom="page">
              <wp:posOffset>596900</wp:posOffset>
            </wp:positionV>
            <wp:extent cx="1435100" cy="1435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4900" cy="1069657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4900" cy="106965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134"/>
        <w:ind w:left="0" w:right="282" w:firstLine="0"/>
        <w:jc w:val="right"/>
      </w:pPr>
      <w:r>
        <w:rPr>
          <w:rFonts w:ascii="Poppins" w:hAnsi="Poppins" w:eastAsia="Poppins"/>
          <w:b/>
          <w:i w:val="0"/>
          <w:color w:val="000000"/>
          <w:sz w:val="46"/>
        </w:rPr>
        <w:t>TARMOUNE ABDELHAKIM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2.0" w:type="dxa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trHeight w:hRule="exact" w:val="376"/>
        </w:trPr>
        <w:tc>
          <w:tcPr>
            <w:tcW w:type="dxa" w:w="5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2" w:after="0"/>
              <w:ind w:left="0" w:right="362" w:firstLine="0"/>
              <w:jc w:val="right"/>
            </w:pPr>
            <w:r>
              <w:rPr>
                <w:rFonts w:ascii="helv" w:hAnsi="helv" w:eastAsia="helv"/>
                <w:b w:val="0"/>
                <w:i w:val="0"/>
                <w:color w:val="353A3E"/>
                <w:sz w:val="22"/>
              </w:rPr>
              <w:t>🧾</w:t>
            </w:r>
            <w:r>
              <w:rPr>
                <w:rFonts w:ascii="Montserrat" w:hAnsi="Montserrat" w:eastAsia="Montserrat"/>
                <w:b/>
                <w:i w:val="0"/>
                <w:color w:val="353A3E"/>
                <w:sz w:val="22"/>
              </w:rPr>
              <w:t>P r o f i l  P r o f e s s i o n n e l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53A3E"/>
                <w:sz w:val="22"/>
              </w:rPr>
              <w:t xml:space="preserve">p a s s i o n n é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53A3E"/>
                <w:sz w:val="22"/>
              </w:rPr>
              <w:t xml:space="preserve">p a r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53A3E"/>
                <w:sz w:val="22"/>
              </w:rPr>
              <w:t>l e</w:t>
            </w:r>
          </w:p>
        </w:tc>
      </w:tr>
      <w:tr>
        <w:trPr>
          <w:trHeight w:hRule="exact" w:val="262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53A3E"/>
                <w:sz w:val="22"/>
              </w:rPr>
              <w:t xml:space="preserve">D ével o p p eu 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53A3E"/>
                <w:sz w:val="22"/>
              </w:rPr>
              <w:t xml:space="preserve">web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53A3E"/>
                <w:sz w:val="22"/>
              </w:rPr>
              <w:t xml:space="preserve">j u n i o r </w:t>
            </w:r>
          </w:p>
        </w:tc>
        <w:tc>
          <w:tcPr>
            <w:tcW w:type="dxa" w:w="1824"/>
            <w:vMerge/>
            <w:tcBorders/>
          </w:tcPr>
          <w:p/>
        </w:tc>
        <w:tc>
          <w:tcPr>
            <w:tcW w:type="dxa" w:w="1824"/>
            <w:vMerge/>
            <w:tcBorders/>
          </w:tcPr>
          <w:p/>
        </w:tc>
        <w:tc>
          <w:tcPr>
            <w:tcW w:type="dxa" w:w="18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7" w:lineRule="auto" w:before="40" w:after="0"/>
        <w:ind w:left="4430" w:right="272" w:firstLine="0"/>
        <w:jc w:val="both"/>
      </w:pPr>
      <w:r>
        <w:rPr>
          <w:rFonts w:ascii="Calibri" w:hAnsi="Calibri" w:eastAsia="Calibri"/>
          <w:b w:val="0"/>
          <w:i w:val="0"/>
          <w:color w:val="353A3E"/>
          <w:sz w:val="22"/>
        </w:rPr>
        <w:t xml:space="preserve">d ével o p p emen t  d i gi t a l , a vec u n e f o rma t i o n  s o l i d e </w:t>
      </w:r>
      <w:r>
        <w:rPr>
          <w:rFonts w:ascii="Calibri" w:hAnsi="Calibri" w:eastAsia="Calibri"/>
          <w:b w:val="0"/>
          <w:i w:val="0"/>
          <w:color w:val="353A3E"/>
          <w:sz w:val="22"/>
        </w:rPr>
        <w:t xml:space="preserve">en  p ro gra mma t i o n  et  u n e p remi ère ex p éri en ce </w:t>
      </w:r>
      <w:r>
        <w:rPr>
          <w:rFonts w:ascii="Calibri" w:hAnsi="Calibri" w:eastAsia="Calibri"/>
          <w:b w:val="0"/>
          <w:i w:val="0"/>
          <w:color w:val="353A3E"/>
          <w:sz w:val="22"/>
        </w:rPr>
        <w:t xml:space="preserve">p ra t i q u e à  t ra vers  u n  p ro j et  réel  p o u r u n e éco l e </w:t>
      </w:r>
      <w:r>
        <w:rPr>
          <w:rFonts w:ascii="Calibri" w:hAnsi="Calibri" w:eastAsia="Calibri"/>
          <w:b w:val="0"/>
          <w:i w:val="0"/>
          <w:color w:val="353A3E"/>
          <w:sz w:val="22"/>
        </w:rPr>
        <w:t xml:space="preserve">p ri vée.  S éri eu x , mo t i vé et  en  co n s t a n t e évo l u t i o n , </w:t>
      </w:r>
      <w:r>
        <w:rPr>
          <w:rFonts w:ascii="Calibri" w:hAnsi="Calibri" w:eastAsia="Calibri"/>
          <w:b w:val="0"/>
          <w:i w:val="0"/>
          <w:color w:val="353A3E"/>
          <w:sz w:val="22"/>
        </w:rPr>
        <w:t xml:space="preserve">j e s u i s  à  l a  rech erch e d 'u n e o p p o rt u n i t é p o u r </w:t>
      </w:r>
      <w:r>
        <w:rPr>
          <w:rFonts w:ascii="Calibri" w:hAnsi="Calibri" w:eastAsia="Calibri"/>
          <w:b w:val="0"/>
          <w:i w:val="0"/>
          <w:color w:val="353A3E"/>
          <w:sz w:val="22"/>
        </w:rPr>
        <w:t>met t re en  p ra t i q u e mes  co mp ét en ces  et  co n t ri b u er</w:t>
      </w:r>
      <w:r>
        <w:rPr>
          <w:rFonts w:ascii="Calibri" w:hAnsi="Calibri" w:eastAsia="Calibri"/>
          <w:b w:val="0"/>
          <w:i w:val="0"/>
          <w:color w:val="353A3E"/>
          <w:sz w:val="22"/>
        </w:rPr>
        <w:t>à  d es  p ro j et s  co n cret s</w:t>
      </w:r>
    </w:p>
    <w:p>
      <w:pPr>
        <w:autoSpaceDN w:val="0"/>
        <w:tabs>
          <w:tab w:pos="6410" w:val="left"/>
        </w:tabs>
        <w:autoSpaceDE w:val="0"/>
        <w:widowControl/>
        <w:spacing w:line="476" w:lineRule="exact" w:before="152" w:after="432"/>
        <w:ind w:left="918" w:right="0" w:firstLine="0"/>
        <w:jc w:val="left"/>
      </w:pPr>
      <w:r>
        <w:rPr>
          <w:rFonts w:ascii="Montserrat SemiBold" w:hAnsi="Montserrat SemiBold" w:eastAsia="Montserrat SemiBold"/>
          <w:b/>
          <w:i w:val="0"/>
          <w:color w:val="23232A"/>
          <w:sz w:val="24"/>
        </w:rPr>
        <w:t>C O N T A C T</w:t>
      </w:r>
      <w:r>
        <w:rPr>
          <w:w w:val="101.3935089650442"/>
          <w:rFonts w:ascii="helv" w:hAnsi="helv" w:eastAsia="helv"/>
          <w:b w:val="0"/>
          <w:i w:val="0"/>
          <w:color w:val="23232A"/>
          <w:sz w:val="32"/>
        </w:rPr>
        <w:t>🎓</w:t>
      </w:r>
      <w:r>
        <w:rPr>
          <w:rFonts w:ascii="Montserrat" w:hAnsi="Montserrat" w:eastAsia="Montserrat"/>
          <w:b/>
          <w:i w:val="0"/>
          <w:color w:val="23232A"/>
          <w:sz w:val="39"/>
        </w:rPr>
        <w:t xml:space="preserve"> Formation</w:t>
      </w:r>
    </w:p>
    <w:p>
      <w:pPr>
        <w:sectPr>
          <w:pgSz w:w="11910" w:h="16845"/>
          <w:pgMar w:top="176" w:right="198" w:bottom="430" w:left="768" w:header="720" w:footer="720" w:gutter="0"/>
          <w:cols/>
          <w:docGrid w:linePitch="360"/>
        </w:sectPr>
      </w:pPr>
    </w:p>
    <w:p>
      <w:pPr>
        <w:autoSpaceDN w:val="0"/>
        <w:tabs>
          <w:tab w:pos="626" w:val="left"/>
        </w:tabs>
        <w:autoSpaceDE w:val="0"/>
        <w:widowControl/>
        <w:spacing w:line="418" w:lineRule="auto" w:before="0" w:after="0"/>
        <w:ind w:left="0" w:right="144" w:firstLine="0"/>
        <w:jc w:val="left"/>
      </w:pPr>
      <w:r>
        <w:tab/>
      </w:r>
      <w:r>
        <w:rPr>
          <w:rFonts w:ascii="Montserrat" w:hAnsi="Montserrat" w:eastAsia="Montserrat"/>
          <w:b/>
          <w:i w:val="0"/>
          <w:color w:val="23232A"/>
          <w:sz w:val="24"/>
        </w:rPr>
        <w:t xml:space="preserve">0 6  2 3  8 2  5 8  6 3 </w:t>
      </w:r>
      <w:r>
        <w:br/>
      </w:r>
      <w:r>
        <w:rPr>
          <w:rFonts w:ascii="Montserrat" w:hAnsi="Montserrat" w:eastAsia="Montserrat"/>
          <w:b/>
          <w:i w:val="0"/>
          <w:color w:val="23232A"/>
          <w:sz w:val="22"/>
        </w:rPr>
        <w:t xml:space="preserve">abedtarmoun12@gmail . com </w:t>
      </w:r>
      <w:r>
        <w:tab/>
      </w:r>
      <w:r>
        <w:rPr>
          <w:rFonts w:ascii="Montserrat Medium" w:hAnsi="Montserrat Medium" w:eastAsia="Montserrat Medium"/>
          <w:b w:val="0"/>
          <w:i w:val="0"/>
          <w:color w:val="23232A"/>
          <w:sz w:val="22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rFonts w:ascii="Montserrat" w:hAnsi="Montserrat" w:eastAsia="Montserrat"/>
          <w:b/>
          <w:i w:val="0"/>
          <w:color w:val="23232A"/>
          <w:sz w:val="22"/>
        </w:rPr>
        <w:t xml:space="preserve"> </w:t>
      </w:r>
      <w:r>
        <w:rPr>
          <w:rFonts w:ascii="Montserrat" w:hAnsi="Montserrat" w:eastAsia="Montserrat"/>
          <w:b/>
          <w:i w:val="0"/>
          <w:color w:val="23232A"/>
          <w:sz w:val="22"/>
        </w:rPr>
        <w:hyperlink r:id="rId9" w:history="1">
          <w:r>
            <w:rPr>
              <w:rStyle w:val="Hyperlink"/>
            </w:rPr>
            <w:t>ador → Taouima</w:t>
          </w:r>
        </w:hyperlink>
      </w:r>
    </w:p>
    <w:p>
      <w:pPr>
        <w:sectPr>
          <w:type w:val="continuous"/>
          <w:pgSz w:w="11910" w:h="16845"/>
          <w:pgMar w:top="176" w:right="198" w:bottom="430" w:left="768" w:header="720" w:footer="720" w:gutter="0"/>
          <w:cols w:num="2" w:equalWidth="0">
            <w:col w:w="4216" w:space="0"/>
            <w:col w:w="672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8" w:right="576" w:firstLine="0"/>
        <w:jc w:val="left"/>
      </w:pPr>
      <w:r>
        <w:rPr>
          <w:rFonts w:ascii="Montserrat" w:hAnsi="Montserrat" w:eastAsia="Montserrat"/>
          <w:b/>
          <w:i w:val="0"/>
          <w:color w:val="000000"/>
          <w:sz w:val="24"/>
        </w:rPr>
        <w:t xml:space="preserve">Diplôme 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>en Développement Digital (</w:t>
      </w:r>
      <w:r>
        <w:rPr>
          <w:rFonts w:ascii="Montserrat" w:hAnsi="Montserrat" w:eastAsia="Montserrat"/>
          <w:b/>
          <w:i w:val="0"/>
          <w:color w:val="000000"/>
          <w:sz w:val="24"/>
        </w:rPr>
        <w:t>en cours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>)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 xml:space="preserve"> [</w:t>
      </w:r>
      <w:r>
        <w:rPr>
          <w:rFonts w:ascii="Montserrat" w:hAnsi="Montserrat" w:eastAsia="Montserrat"/>
          <w:b/>
          <w:i w:val="0"/>
          <w:color w:val="000000"/>
          <w:sz w:val="24"/>
        </w:rPr>
        <w:t>OFPPT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 xml:space="preserve"> ] — Depuis 2023 </w:t>
      </w:r>
      <w:r>
        <w:br/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 xml:space="preserve">Formation axée sur le développement web et la 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 xml:space="preserve">programmation. Il me reste 2 ans pour finaliser le 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>diplôme.</w:t>
      </w:r>
    </w:p>
    <w:p>
      <w:pPr>
        <w:autoSpaceDN w:val="0"/>
        <w:autoSpaceDE w:val="0"/>
        <w:widowControl/>
        <w:spacing w:line="245" w:lineRule="auto" w:before="36" w:after="22"/>
        <w:ind w:left="248" w:right="0" w:firstLine="0"/>
        <w:jc w:val="left"/>
      </w:pPr>
      <w:r>
        <w:rPr>
          <w:rFonts w:ascii="Montserrat" w:hAnsi="Montserrat" w:eastAsia="Montserrat"/>
          <w:b/>
          <w:i w:val="0"/>
          <w:color w:val="000000"/>
          <w:sz w:val="24"/>
        </w:rPr>
        <w:t xml:space="preserve">Baccalauréat 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>en Sciences de la Vie et de la Terre (</w:t>
      </w:r>
      <w:r>
        <w:rPr>
          <w:rFonts w:ascii="Montserrat" w:hAnsi="Montserrat" w:eastAsia="Montserrat"/>
          <w:b/>
          <w:i w:val="0"/>
          <w:color w:val="000000"/>
          <w:sz w:val="24"/>
        </w:rPr>
        <w:t>SVT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>)</w:t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 xml:space="preserve"> 2017 — [</w:t>
      </w:r>
      <w:r>
        <w:rPr>
          <w:rFonts w:ascii="Montserrat" w:hAnsi="Montserrat" w:eastAsia="Montserrat"/>
          <w:b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Lycée Ahmed Oubahdou</w:t>
          </w:r>
        </w:hyperlink>
      </w:r>
    </w:p>
    <w:p>
      <w:pPr>
        <w:sectPr>
          <w:type w:val="nextColumn"/>
          <w:pgSz w:w="11910" w:h="16845"/>
          <w:pgMar w:top="176" w:right="198" w:bottom="430" w:left="768" w:header="720" w:footer="720" w:gutter="0"/>
          <w:cols w:num="2" w:equalWidth="0">
            <w:col w:w="4216" w:space="0"/>
            <w:col w:w="6728" w:space="0"/>
          </w:cols>
          <w:docGrid w:linePitch="360"/>
        </w:sectPr>
      </w:pPr>
    </w:p>
    <w:p>
      <w:pPr>
        <w:autoSpaceDN w:val="0"/>
        <w:tabs>
          <w:tab w:pos="4464" w:val="left"/>
        </w:tabs>
        <w:autoSpaceDE w:val="0"/>
        <w:widowControl/>
        <w:spacing w:line="247" w:lineRule="auto" w:before="0" w:after="32"/>
        <w:ind w:left="496" w:right="0" w:firstLine="0"/>
        <w:jc w:val="left"/>
      </w:pPr>
      <w:r>
        <w:rPr>
          <w:w w:val="98.62872123718262"/>
          <w:rFonts w:ascii="Montserrat" w:hAnsi="Montserrat" w:eastAsia="Montserrat"/>
          <w:b/>
          <w:i w:val="0"/>
          <w:color w:val="23232A"/>
          <w:sz w:val="20"/>
        </w:rPr>
        <w:t xml:space="preserve"> COMPÉTENCES </w:t>
      </w:r>
      <w:r>
        <w:tab/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>]</w:t>
      </w:r>
    </w:p>
    <w:p>
      <w:pPr>
        <w:sectPr>
          <w:type w:val="continuous"/>
          <w:pgSz w:w="11910" w:h="16845"/>
          <w:pgMar w:top="176" w:right="198" w:bottom="430" w:left="7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670" w:right="0" w:firstLine="0"/>
        <w:jc w:val="left"/>
      </w:pPr>
      <w:r>
        <w:rPr>
          <w:w w:val="98.62872123718262"/>
          <w:rFonts w:ascii="Montserrat" w:hAnsi="Montserrat" w:eastAsia="Montserrat"/>
          <w:b/>
          <w:i w:val="0"/>
          <w:color w:val="23232A"/>
          <w:sz w:val="20"/>
        </w:rPr>
        <w:t>TECHNIQUES</w:t>
      </w:r>
    </w:p>
    <w:p>
      <w:pPr>
        <w:sectPr>
          <w:type w:val="continuous"/>
          <w:pgSz w:w="11910" w:h="16845"/>
          <w:pgMar w:top="176" w:right="198" w:bottom="430" w:left="768" w:header="720" w:footer="720" w:gutter="0"/>
          <w:cols w:num="2" w:equalWidth="0">
            <w:col w:w="4146" w:space="0"/>
            <w:col w:w="6798" w:space="0"/>
          </w:cols>
          <w:docGrid w:linePitch="360"/>
        </w:sectPr>
      </w:pPr>
    </w:p>
    <w:p>
      <w:pPr>
        <w:autoSpaceDN w:val="0"/>
        <w:autoSpaceDE w:val="0"/>
        <w:widowControl/>
        <w:spacing w:line="408" w:lineRule="exact" w:before="0" w:after="142"/>
        <w:ind w:left="0" w:right="1672" w:firstLine="0"/>
        <w:jc w:val="right"/>
      </w:pPr>
      <w:r>
        <w:rPr>
          <w:w w:val="101.1881656804733"/>
          <w:rFonts w:ascii="helv" w:hAnsi="helv" w:eastAsia="helv"/>
          <w:b w:val="0"/>
          <w:i w:val="0"/>
          <w:color w:val="23232A"/>
          <w:sz w:val="26"/>
        </w:rPr>
        <w:t>💼</w:t>
      </w:r>
      <w:r>
        <w:rPr>
          <w:w w:val="101.17448748964253"/>
          <w:rFonts w:ascii="Montserrat" w:hAnsi="Montserrat" w:eastAsia="Montserrat"/>
          <w:b/>
          <w:i w:val="0"/>
          <w:color w:val="23232A"/>
          <w:sz w:val="33"/>
        </w:rPr>
        <w:t xml:space="preserve"> E X P É R I E N C E </w:t>
      </w:r>
    </w:p>
    <w:p>
      <w:pPr>
        <w:sectPr>
          <w:type w:val="nextColumn"/>
          <w:pgSz w:w="11910" w:h="16845"/>
          <w:pgMar w:top="176" w:right="198" w:bottom="430" w:left="768" w:header="720" w:footer="720" w:gutter="0"/>
          <w:cols w:num="2" w:equalWidth="0">
            <w:col w:w="4146" w:space="0"/>
            <w:col w:w="679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90"/>
        <w:ind w:left="14" w:right="0" w:firstLine="0"/>
        <w:jc w:val="left"/>
      </w:pPr>
      <w:r>
        <w:rPr>
          <w:w w:val="102.10989997500465"/>
          <w:rFonts w:ascii="Montserrat" w:hAnsi="Montserrat" w:eastAsia="Montserrat"/>
          <w:b/>
          <w:i w:val="0"/>
          <w:color w:val="23232A"/>
          <w:sz w:val="21"/>
        </w:rPr>
        <w:t>Langages de programmation :</w:t>
      </w:r>
    </w:p>
    <w:p>
      <w:pPr>
        <w:sectPr>
          <w:type w:val="continuous"/>
          <w:pgSz w:w="11910" w:h="16845"/>
          <w:pgMar w:top="176" w:right="198" w:bottom="430" w:left="7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auto" w:before="0" w:after="0"/>
        <w:ind w:left="14" w:right="0" w:firstLine="0"/>
        <w:jc w:val="left"/>
      </w:pPr>
      <w:r>
        <w:rPr>
          <w:w w:val="102.10989997500465"/>
          <w:rFonts w:ascii="Montserrat" w:hAnsi="Montserrat" w:eastAsia="Montserrat"/>
          <w:b/>
          <w:i w:val="0"/>
          <w:color w:val="23232A"/>
          <w:sz w:val="21"/>
        </w:rPr>
        <w:t>Paython - JavaScript -PPH ,</w:t>
      </w:r>
    </w:p>
    <w:p>
      <w:pPr>
        <w:sectPr>
          <w:type w:val="continuous"/>
          <w:pgSz w:w="11910" w:h="16845"/>
          <w:pgMar w:top="176" w:right="198" w:bottom="430" w:left="768" w:header="720" w:footer="720" w:gutter="0"/>
          <w:cols w:num="2" w:equalWidth="0">
            <w:col w:w="3810" w:space="0"/>
            <w:col w:w="713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0"/>
        <w:ind w:left="654" w:right="1296" w:firstLine="0"/>
        <w:jc w:val="left"/>
      </w:pPr>
      <w:r>
        <w:rPr>
          <w:rFonts w:ascii="Calibri" w:hAnsi="Calibri" w:eastAsia="Calibri"/>
          <w:b w:val="0"/>
          <w:i w:val="0"/>
          <w:color w:val="23232A"/>
          <w:sz w:val="23"/>
        </w:rPr>
        <w:t xml:space="preserve">S tagi ai re en  d ével op p emen t web     </w:t>
      </w:r>
      <w:r>
        <w:rPr>
          <w:rFonts w:ascii="Calibri" w:hAnsi="Calibri" w:eastAsia="Calibri"/>
          <w:b/>
          <w:i w:val="0"/>
          <w:color w:val="23232A"/>
          <w:sz w:val="23"/>
        </w:rPr>
        <w:t xml:space="preserve">2025 </w:t>
      </w:r>
      <w:r>
        <w:rPr>
          <w:rFonts w:ascii="Calibri" w:hAnsi="Calibri" w:eastAsia="Calibri"/>
          <w:b w:val="0"/>
          <w:i w:val="0"/>
          <w:color w:val="23232A"/>
          <w:sz w:val="23"/>
        </w:rPr>
        <w:t>S i te By Ti tch  — 1 moi s</w:t>
      </w:r>
    </w:p>
    <w:p>
      <w:pPr>
        <w:sectPr>
          <w:type w:val="nextColumn"/>
          <w:pgSz w:w="11910" w:h="16845"/>
          <w:pgMar w:top="176" w:right="198" w:bottom="430" w:left="768" w:header="720" w:footer="720" w:gutter="0"/>
          <w:cols w:num="2" w:equalWidth="0">
            <w:col w:w="3810" w:space="0"/>
            <w:col w:w="71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5472"/>
        <w:gridCol w:w="5472"/>
      </w:tblGrid>
      <w:tr>
        <w:trPr>
          <w:trHeight w:hRule="exact" w:val="1574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74" w:after="0"/>
              <w:ind w:left="48" w:right="1008" w:firstLine="0"/>
              <w:jc w:val="left"/>
            </w:pPr>
            <w:r>
              <w:rPr>
                <w:w w:val="98.73558847527755"/>
                <w:rFonts w:ascii="Montserrat" w:hAnsi="Montserrat" w:eastAsia="Montserrat"/>
                <w:b/>
                <w:i w:val="0"/>
                <w:color w:val="23232A"/>
                <w:sz w:val="19"/>
              </w:rPr>
              <w:t>Framewarks :Laravel -</w:t>
            </w:r>
            <w:r>
              <w:rPr>
                <w:w w:val="98.73558847527755"/>
                <w:rFonts w:ascii="Montserrat" w:hAnsi="Montserrat" w:eastAsia="Montserrat"/>
                <w:b/>
                <w:i w:val="0"/>
                <w:color w:val="23232A"/>
                <w:sz w:val="19"/>
              </w:rPr>
              <w:t xml:space="preserve">React </w:t>
            </w:r>
            <w:r>
              <w:br/>
            </w:r>
            <w:r>
              <w:rPr>
                <w:w w:val="98.73558847527755"/>
                <w:rFonts w:ascii="Montserrat" w:hAnsi="Montserrat" w:eastAsia="Montserrat"/>
                <w:b/>
                <w:i w:val="0"/>
                <w:color w:val="23232A"/>
                <w:sz w:val="19"/>
              </w:rPr>
              <w:t xml:space="preserve">Développement web </w:t>
            </w:r>
            <w:r>
              <w:rPr>
                <w:w w:val="98.73558847527755"/>
                <w:rFonts w:ascii="Montserrat" w:hAnsi="Montserrat" w:eastAsia="Montserrat"/>
                <w:b/>
                <w:i w:val="0"/>
                <w:color w:val="23232A"/>
                <w:sz w:val="19"/>
              </w:rPr>
              <w:t>html5,css3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3232A"/>
                <w:sz w:val="23"/>
              </w:rPr>
              <w:t xml:space="preserve">S tage réal i sé en  b i n ôme au  sei n  d e l ’en trep ri se </w:t>
            </w:r>
            <w:r>
              <w:rPr>
                <w:rFonts w:ascii="Calibri" w:hAnsi="Calibri" w:eastAsia="Calibri"/>
                <w:b w:val="0"/>
                <w:i w:val="0"/>
                <w:color w:val="23232A"/>
                <w:sz w:val="23"/>
              </w:rPr>
              <w:t>S i te By Ti tch .</w:t>
            </w:r>
          </w:p>
          <w:p>
            <w:pPr>
              <w:autoSpaceDN w:val="0"/>
              <w:autoSpaceDE w:val="0"/>
              <w:widowControl/>
              <w:spacing w:line="247" w:lineRule="auto" w:before="92" w:after="0"/>
              <w:ind w:left="10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3232A"/>
                <w:sz w:val="23"/>
              </w:rPr>
              <w:t xml:space="preserve">Parti ci p ati on  acti ve à l a créati on  d ’u n  si te web </w:t>
            </w:r>
            <w:r>
              <w:rPr>
                <w:rFonts w:ascii="Calibri" w:hAnsi="Calibri" w:eastAsia="Calibri"/>
                <w:b w:val="0"/>
                <w:i w:val="0"/>
                <w:color w:val="23232A"/>
                <w:sz w:val="23"/>
              </w:rPr>
              <w:t xml:space="preserve">p ou r u n e écol e p ri vée 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23232A"/>
                <w:sz w:val="23"/>
              </w:rPr>
              <w:t xml:space="preserve">Con cep ti on </w:t>
            </w:r>
          </w:p>
        </w:tc>
      </w:tr>
    </w:tbl>
    <w:p>
      <w:pPr>
        <w:autoSpaceDN w:val="0"/>
        <w:tabs>
          <w:tab w:pos="4464" w:val="left"/>
        </w:tabs>
        <w:autoSpaceDE w:val="0"/>
        <w:widowControl/>
        <w:spacing w:line="250" w:lineRule="auto" w:before="38" w:after="46"/>
        <w:ind w:left="80" w:right="144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23232A"/>
          <w:sz w:val="23"/>
        </w:rPr>
        <w:t xml:space="preserve">et d ével op p emen t d e l ’i n terface u ti l i sateu r </w:t>
      </w:r>
      <w:r>
        <w:rPr>
          <w:w w:val="98.73558847527755"/>
          <w:rFonts w:ascii="Montserrat" w:hAnsi="Montserrat" w:eastAsia="Montserrat"/>
          <w:b/>
          <w:i w:val="0"/>
          <w:color w:val="23232A"/>
          <w:sz w:val="19"/>
        </w:rPr>
        <w:t xml:space="preserve">Outils:visual Studio code </w:t>
      </w:r>
      <w:r>
        <w:tab/>
      </w:r>
      <w:r>
        <w:rPr>
          <w:rFonts w:ascii="Calibri" w:hAnsi="Calibri" w:eastAsia="Calibri"/>
          <w:b w:val="0"/>
          <w:i w:val="0"/>
          <w:color w:val="23232A"/>
          <w:sz w:val="23"/>
        </w:rPr>
        <w:t xml:space="preserve">In tégrati on  d e con ten u  p éd agogi q u 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23232A"/>
          <w:sz w:val="23"/>
        </w:rPr>
        <w:t>Uti l i sati on  d es tech n ol ogi es web  : HTML , CS S 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5472"/>
        <w:gridCol w:w="5472"/>
      </w:tblGrid>
      <w:tr>
        <w:trPr>
          <w:trHeight w:hRule="exact" w:val="98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6" w:after="0"/>
              <w:ind w:left="48" w:right="864" w:firstLine="0"/>
              <w:jc w:val="left"/>
            </w:pPr>
            <w:r>
              <w:rPr>
                <w:w w:val="98.73558847527755"/>
                <w:rFonts w:ascii="Montserrat" w:hAnsi="Montserrat" w:eastAsia="Montserrat"/>
                <w:b/>
                <w:i w:val="0"/>
                <w:color w:val="23232A"/>
                <w:sz w:val="19"/>
              </w:rPr>
              <w:t xml:space="preserve">Bases de données : </w:t>
            </w:r>
            <w:r>
              <w:br/>
            </w:r>
            <w:r>
              <w:rPr>
                <w:w w:val="98.73558847527755"/>
                <w:rFonts w:ascii="Montserrat" w:hAnsi="Montserrat" w:eastAsia="Montserrat"/>
                <w:b/>
                <w:i w:val="0"/>
                <w:color w:val="23232A"/>
                <w:sz w:val="19"/>
              </w:rPr>
              <w:t>Notions de base en SQL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4" w:after="0"/>
              <w:ind w:left="10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3232A"/>
                <w:sz w:val="23"/>
              </w:rPr>
              <w:t xml:space="preserve">JavaS cri p t, L aravel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23232A"/>
                <w:sz w:val="23"/>
              </w:rPr>
              <w:t xml:space="preserve">Décou verte d u  travai l  col l ab orati f d an s u n  cad re </w:t>
            </w:r>
            <w:r>
              <w:rPr>
                <w:rFonts w:ascii="Calibri" w:hAnsi="Calibri" w:eastAsia="Calibri"/>
                <w:b w:val="0"/>
                <w:i w:val="0"/>
                <w:color w:val="23232A"/>
                <w:sz w:val="23"/>
              </w:rPr>
              <w:t>p rofessi on n el  réel</w:t>
            </w:r>
          </w:p>
        </w:tc>
      </w:tr>
    </w:tbl>
    <w:p>
      <w:pPr>
        <w:autoSpaceDN w:val="0"/>
        <w:autoSpaceDE w:val="0"/>
        <w:widowControl/>
        <w:spacing w:line="211" w:lineRule="auto" w:before="394" w:after="0"/>
        <w:ind w:left="0" w:right="258" w:firstLine="0"/>
        <w:jc w:val="right"/>
      </w:pPr>
      <w:r>
        <w:rPr>
          <w:rFonts w:ascii="Montserrat" w:hAnsi="Montserrat" w:eastAsia="Montserrat"/>
          <w:b/>
          <w:i w:val="0"/>
          <w:color w:val="23232A"/>
          <w:sz w:val="26"/>
        </w:rPr>
        <w:t xml:space="preserve"> INFORMATIONS COMPLÉMENTAIRES</w:t>
      </w:r>
    </w:p>
    <w:p>
      <w:pPr>
        <w:autoSpaceDN w:val="0"/>
        <w:tabs>
          <w:tab w:pos="648" w:val="left"/>
          <w:tab w:pos="4416" w:val="left"/>
        </w:tabs>
        <w:autoSpaceDE w:val="0"/>
        <w:widowControl/>
        <w:spacing w:line="245" w:lineRule="auto" w:before="192" w:after="16"/>
        <w:ind w:left="430" w:right="864" w:firstLine="0"/>
        <w:jc w:val="left"/>
      </w:pPr>
      <w:r>
        <w:rPr>
          <w:rFonts w:ascii="Montserrat SemiBold" w:hAnsi="Montserrat SemiBold" w:eastAsia="Montserrat SemiBold"/>
          <w:b/>
          <w:i w:val="0"/>
          <w:color w:val="23232A"/>
          <w:sz w:val="24"/>
        </w:rPr>
        <w:t xml:space="preserve">L A N G U A G E </w:t>
      </w:r>
      <w:r>
        <w:br/>
      </w:r>
      <w:r>
        <w:tab/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 xml:space="preserve">Sérieux, motivé et passionné par le domaine du </w:t>
      </w:r>
      <w:r>
        <w:tab/>
      </w:r>
      <w:r>
        <w:rPr>
          <w:rFonts w:ascii="Montserrat Light" w:hAnsi="Montserrat Light" w:eastAsia="Montserrat Light"/>
          <w:b w:val="0"/>
          <w:i w:val="0"/>
          <w:color w:val="000000"/>
          <w:sz w:val="24"/>
        </w:rPr>
        <w:t xml:space="preserve">développement digital </w:t>
      </w:r>
      <w:r>
        <w:br/>
      </w:r>
      <w:r>
        <w:rPr>
          <w:rFonts w:ascii="Montserrat" w:hAnsi="Montserrat" w:eastAsia="Montserrat"/>
          <w:b/>
          <w:i w:val="0"/>
          <w:color w:val="23232A"/>
          <w:sz w:val="20"/>
        </w:rPr>
        <w:t>Tamazight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.00000000000003" w:type="dxa"/>
      </w:tblPr>
      <w:tblGrid>
        <w:gridCol w:w="5472"/>
        <w:gridCol w:w="5472"/>
      </w:tblGrid>
      <w:tr>
        <w:trPr>
          <w:trHeight w:hRule="exact" w:val="95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236" w:after="0"/>
              <w:ind w:left="218" w:right="1440" w:firstLine="0"/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23232A"/>
                <w:sz w:val="20"/>
              </w:rPr>
              <w:t xml:space="preserve">Arabe </w:t>
            </w:r>
            <w:r>
              <w:br/>
            </w:r>
            <w:r>
              <w:rPr>
                <w:rFonts w:ascii="Montserrat" w:hAnsi="Montserrat" w:eastAsia="Montserrat"/>
                <w:b/>
                <w:i w:val="0"/>
                <w:color w:val="23232A"/>
                <w:sz w:val="20"/>
              </w:rPr>
              <w:t xml:space="preserve">Francais 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524" w:right="432" w:firstLine="0"/>
              <w:jc w:val="left"/>
            </w:pPr>
            <w:r>
              <w:rPr>
                <w:rFonts w:ascii="Montserrat Light" w:hAnsi="Montserrat Light" w:eastAsia="Montserrat Light"/>
                <w:b w:val="0"/>
                <w:i w:val="0"/>
                <w:color w:val="000000"/>
                <w:sz w:val="24"/>
              </w:rPr>
              <w:t xml:space="preserve">À la recherche d’un stage ou d’une première </w:t>
            </w:r>
            <w:r>
              <w:rPr>
                <w:rFonts w:ascii="Montserrat Light" w:hAnsi="Montserrat Light" w:eastAsia="Montserrat Light"/>
                <w:b w:val="0"/>
                <w:i w:val="0"/>
                <w:color w:val="000000"/>
                <w:sz w:val="24"/>
              </w:rPr>
              <w:t xml:space="preserve">opportunité professionnelle pour renforcer mes </w:t>
            </w:r>
            <w:r>
              <w:rPr>
                <w:rFonts w:ascii="Montserrat Light" w:hAnsi="Montserrat Light" w:eastAsia="Montserrat Light"/>
                <w:b w:val="0"/>
                <w:i w:val="0"/>
                <w:color w:val="000000"/>
                <w:sz w:val="24"/>
              </w:rPr>
              <w:t>compétences sur le terrain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10" w:h="16845"/>
      <w:pgMar w:top="176" w:right="198" w:bottom="430" w:left="7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ome2rio.com/fr/s/Nador/Taouima" TargetMode="External"/><Relationship Id="rId10" Type="http://schemas.openxmlformats.org/officeDocument/2006/relationships/hyperlink" Target="https://m.facebook.com/449795135060037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